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A3A5C"/>
          <w:sz w:val="48"/>
        </w:rPr>
        <w:t>GSF Clubes - Sistema de Gerenciamento de Clubes</w:t>
      </w:r>
    </w:p>
    <w:p>
      <w:pPr>
        <w:jc w:val="center"/>
      </w:pPr>
      <w:r>
        <w:rPr>
          <w:rFonts w:ascii="Arial" w:hAnsi="Arial"/>
          <w:color w:val="506273"/>
          <w:sz w:val="28"/>
        </w:rPr>
        <w:t>Aplicação web para clubes de Desbravadores e Aventureiros</w:t>
      </w:r>
    </w:p>
    <w:p>
      <w:pPr>
        <w:spacing w:before="1600"/>
        <w:jc w:val="center"/>
      </w:pPr>
      <w:r>
        <w:rPr>
          <w:rFonts w:ascii="Arial" w:hAnsi="Arial"/>
          <w:sz w:val="24"/>
        </w:rPr>
        <w:t>Autor: Sloan Nascimento</w:t>
        <w:br/>
      </w:r>
      <w:r>
        <w:rPr>
          <w:rFonts w:ascii="Arial" w:hAnsi="Arial"/>
          <w:sz w:val="24"/>
        </w:rPr>
        <w:t>Data: 20 de junho de 2026</w:t>
        <w:br/>
      </w:r>
      <w:r>
        <w:rPr>
          <w:rFonts w:ascii="Arial" w:hAnsi="Arial"/>
          <w:sz w:val="24"/>
        </w:rPr>
        <w:t>Site: https://gsf-clubes.pages.dev</w:t>
        <w:br/>
      </w:r>
    </w:p>
    <w:p>
      <w:pPr>
        <w:spacing w:before="1600"/>
        <w:jc w:val="center"/>
      </w:pPr>
      <w:r>
        <w:rPr>
          <w:rFonts w:ascii="Arial" w:hAnsi="Arial"/>
          <w:i/>
          <w:color w:val="506273"/>
          <w:sz w:val="22"/>
        </w:rPr>
        <w:t>Planejamento e apresentação do sistema desenvolvido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5C"/>
        </w:rPr>
        <w:t>1. Justificativa</w:t>
      </w:r>
    </w:p>
    <w:p>
      <w:pPr>
        <w:spacing w:after="120" w:line="259" w:lineRule="auto"/>
      </w:pPr>
      <w:r>
        <w:rPr>
          <w:rFonts w:ascii="Arial" w:hAnsi="Arial"/>
          <w:sz w:val="21"/>
        </w:rPr>
        <w:t>O sistema GSF Clubes foi criado para atender uma necessidade prática de organização dos Clubes de Desbravadores e Aventureiros. Em muitos clubes, informações importantes ficam espalhadas em planilhas, conversas, papéis, fotos e controles manuais. Isso dificulta o acompanhamento de membros, documentos, pontuações, agenda, atividades, especialidades, classes e responsáveis.</w:t>
      </w:r>
    </w:p>
    <w:p>
      <w:pPr>
        <w:spacing w:after="120" w:line="259" w:lineRule="auto"/>
      </w:pPr>
      <w:r>
        <w:rPr>
          <w:rFonts w:ascii="Arial" w:hAnsi="Arial"/>
          <w:sz w:val="21"/>
        </w:rPr>
        <w:t>O site é necessário para centralizar essas informações em um ambiente único, acessível por computador ou celular, com controle de permissões e segurança. Ele serve principalmente para a secretaria do clube, direção, conselheiros, instrutores, responsáveis/pais e membros juvenis, respeitando o que cada perfil pode acessar.</w:t>
      </w:r>
    </w:p>
    <w:p>
      <w:pPr>
        <w:pStyle w:val="Heading1"/>
      </w:pPr>
      <w:r>
        <w:rPr>
          <w:rFonts w:ascii="Arial" w:hAnsi="Arial"/>
          <w:color w:val="1A3A5C"/>
        </w:rPr>
        <w:t>2. Objetivos</w:t>
      </w:r>
    </w:p>
    <w:p>
      <w:pPr>
        <w:pStyle w:val="Heading2"/>
      </w:pPr>
      <w:r>
        <w:rPr>
          <w:rFonts w:ascii="Arial" w:hAnsi="Arial"/>
          <w:color w:val="1A3A5C"/>
        </w:rPr>
        <w:t>Objetivo geral</w:t>
      </w:r>
    </w:p>
    <w:p>
      <w:pPr>
        <w:spacing w:after="120" w:line="259" w:lineRule="auto"/>
      </w:pPr>
      <w:r>
        <w:rPr>
          <w:rFonts w:ascii="Arial" w:hAnsi="Arial"/>
          <w:sz w:val="21"/>
        </w:rPr>
        <w:t>Desenvolver um sistema web responsivo para facilitar a gestão de clubes de Desbravadores e Aventureiros, reunindo cadastro, documentos, pontuação, agenda, atividades, relatórios e acompanhamento formativo em uma plataforma única.</w:t>
      </w:r>
    </w:p>
    <w:p>
      <w:pPr>
        <w:pStyle w:val="Heading2"/>
      </w:pPr>
      <w:r>
        <w:rPr>
          <w:rFonts w:ascii="Arial" w:hAnsi="Arial"/>
          <w:color w:val="1A3A5C"/>
        </w:rPr>
        <w:t>Objetivos específicos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Cadastrar, editar, inativar e consultar membros do clube.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Gerenciar unidades, cargos, responsáveis e perfis de acesso.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Controlar documentos entregues, pendentes ou não aplicáveis, com anexos seguros.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Lançar pontuação individual, pontos extras e pontuação direta para unidades.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Exibir rankings de membros, conselheiros, diretoria e unidades, com extratos.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Gerenciar agenda mensal, atividades avaliativas, especialidades, classes e relatórios.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Aplicar autenticação, permissões, MFA e aceite de termo LGPD.</w:t>
      </w:r>
    </w:p>
    <w:p>
      <w:pPr>
        <w:pStyle w:val="Heading1"/>
      </w:pPr>
      <w:r>
        <w:rPr>
          <w:rFonts w:ascii="Arial" w:hAnsi="Arial"/>
          <w:color w:val="1A3A5C"/>
        </w:rPr>
        <w:t>3. Desenvolvimento</w:t>
      </w:r>
    </w:p>
    <w:p>
      <w:pPr>
        <w:pStyle w:val="Heading2"/>
      </w:pPr>
      <w:r>
        <w:rPr>
          <w:rFonts w:ascii="Arial" w:hAnsi="Arial"/>
          <w:color w:val="1A3A5C"/>
        </w:rPr>
        <w:t>3.1 Tecnologias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1A3A5C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168"/>
            <w:shd w:fill="1A3A5C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184"/>
            <w:shd w:fill="1A3A5C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Função no sistema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Frontend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TypeScript, React Native Web e Expo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das telas, navegação, formulários e interface responsiva.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Supabase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Autenticação, APIs automáticas, regras de acesso e funções RPC.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Banco de dados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PostgreSQL no Supabase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Armazena membros, clubes, usuários, pontuações, atividades, documentos e relatórios.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Arquivos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Supabase Storage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Guarda fotos, documentos, PDFs, imagens e anexos.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Hospedagem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Cloudflare Pages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Publica a versão web/PWA do sistema.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Segurança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RLS, MFA e LGPD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Controla acesso por usuário, dupla autenticação e aceite de termo.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Versionamento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 o histórico das alterações do código.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Deploy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Wrangler/Cloudflare CLI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 o sistema para publicação web.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3A5C"/>
        </w:rPr>
        <w:t>3.2 Páginas e menus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A3A5C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Página/Menu</w:t>
            </w:r>
          </w:p>
        </w:tc>
        <w:tc>
          <w:tcPr>
            <w:tcW w:type="dxa" w:w="7488"/>
            <w:shd w:fill="1A3A5C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 que permite fazer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Login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Entrar com e-mail e senha, validar MFA e aceitar termo LGPD.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Início/Dashboard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 resumo do clube, atalhos, aniversariantes, avisos e atividades pendentes.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Membros/Ficha do membro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Cadastrar, editar, inativar e consultar dados, documentos, responsáveis, classes e especialidades.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Unidades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 membros por unidade e gerenciar a estrutura de unidades.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Pontuação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Lançar critérios individuais e pontuação direta para unidades.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Pontos extras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Lançar acréscimos ou descontos para membros selecionados.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Ranking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 classificação de membros, conselheiros, diretoria e unidades.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calendário mensal, cadastrar eventos e indicar atividades ou folgas.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Atividades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tarefas, anexar arquivos, receber respostas, devolver para correção e aprovar.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Modelos/Formativos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Cadastrar modelos de especialidades/classes com itens avaliativos.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Relatórios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relatórios de membros, documentos, especialidades, classes e clube.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Classe Bíblica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Acompanhar conteúdos, versos e progresso de classe bíblica.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Avisos/Mensagens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Enviar comunicados e permitir marcação como lido/não lido.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Pré-cadastro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Receber inscrições externas para aprovação pela secretaria.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Aparência/Administração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Ajustar identidade visual, permissões, auditoria e configurações administrativas.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3A5C"/>
        </w:rPr>
        <w:t>3.3 Perfis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A3A5C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7488"/>
            <w:shd w:fill="1A3A5C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Acesso principal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admin_ti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Controle geral da plataforma, clubes, usuários, permissões e configurações técnicas.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admin_clube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Administração completa de um clube específico.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Secretaria do clube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Cadastro de membros, documentos, relatórios, pré-cadastros e controles de secretaria.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Diretoria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 de atividades, agenda e acompanhamento de membros.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Conselheiro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 sua unidade, pendências e progresso dos membros vinculados.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Instrutor/Avaliador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Corrige atividades, aprova ou devolve entregas e registra comentários.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Desbravador/Aventureiro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 atividades, ranking, agenda, avisos e progresso.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Pais/Responsáveis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 filhos vinculados e, quando liberado, documentos e atividades.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3A5C"/>
        </w:rPr>
        <w:t>3.4 Segurança e privacidade</w:t>
      </w:r>
    </w:p>
    <w:p>
      <w:pPr>
        <w:spacing w:after="120" w:line="259" w:lineRule="auto"/>
      </w:pPr>
      <w:r>
        <w:rPr>
          <w:rFonts w:ascii="Arial" w:hAnsi="Arial"/>
          <w:sz w:val="21"/>
        </w:rPr>
        <w:t>O sistema trabalha com dados sensíveis, por isso utiliza autenticação por e-mail e senha, controle de sessão, permissões por perfil, MFA para perfis administrativos, aceite de termo LGPD e regras de acesso no banco de dados. Os documentos anexados têm visualização restrita aos perfis autorizados.</w:t>
      </w:r>
    </w:p>
    <w:p>
      <w:pPr>
        <w:pStyle w:val="Heading2"/>
      </w:pPr>
      <w:r>
        <w:rPr>
          <w:rFonts w:ascii="Arial" w:hAnsi="Arial"/>
          <w:color w:val="1A3A5C"/>
        </w:rPr>
        <w:t>3.5 Funcionamento esperado do site</w:t>
      </w:r>
    </w:p>
    <w:p>
      <w:pPr>
        <w:spacing w:after="120" w:line="259" w:lineRule="auto"/>
      </w:pPr>
      <w:r>
        <w:rPr>
          <w:rFonts w:ascii="Arial" w:hAnsi="Arial"/>
          <w:sz w:val="21"/>
        </w:rPr>
        <w:t>O usuário acessa o site em https://gsf-clubes.pages.dev, faz login e é direcionado ao contexto correto do clube. A partir do perfil, o sistema libera apenas os menus permitidos. Administradores e secretaria podem gerenciar dados; membros e responsáveis visualizam apenas o que lhes pertence ou foi liberado.</w:t>
      </w:r>
    </w:p>
    <w:p>
      <w:pPr>
        <w:pStyle w:val="Heading1"/>
      </w:pPr>
      <w:r>
        <w:rPr>
          <w:rFonts w:ascii="Arial" w:hAnsi="Arial"/>
          <w:color w:val="1A3A5C"/>
        </w:rPr>
        <w:t>4. Conclusão</w:t>
      </w:r>
    </w:p>
    <w:p>
      <w:pPr>
        <w:spacing w:after="120" w:line="259" w:lineRule="auto"/>
      </w:pPr>
      <w:r>
        <w:rPr>
          <w:rFonts w:ascii="Arial" w:hAnsi="Arial"/>
          <w:sz w:val="21"/>
        </w:rPr>
        <w:t>Espera-se que o GSF Clubes facilite a organização administrativa e pedagógica dos clubes, reduzindo controles manuais, melhorando o acompanhamento dos membros e aumentando a segurança das informações. O sistema também permite que a direção tenha uma visão mais clara de documentos, pontuações, atividades, especialidades, classes e pendências.</w:t>
      </w:r>
    </w:p>
    <w:p>
      <w:pPr>
        <w:spacing w:after="120" w:line="259" w:lineRule="auto"/>
      </w:pPr>
      <w:r>
        <w:rPr>
          <w:rFonts w:ascii="Arial" w:hAnsi="Arial"/>
          <w:sz w:val="21"/>
        </w:rPr>
        <w:t>Com o site funcionando, o clube passa a ter uma ferramenta centralizada, acessível e escalável, podendo atender tanto Desbravadores quanto Aventureiros, com possibilidade de expansão para novos clubes no futuro.</w:t>
      </w:r>
    </w:p>
    <w:p>
      <w:pPr>
        <w:pStyle w:val="Heading1"/>
      </w:pPr>
      <w:r>
        <w:rPr>
          <w:rFonts w:ascii="Arial" w:hAnsi="Arial"/>
          <w:color w:val="1A3A5C"/>
        </w:rPr>
        <w:t>5. Roteiro para apresentação ao instrutor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Abrir o documento e apresentar a justificativa do projeto.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Acessar o site: https://gsf-clubes.pages.dev.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Mostrar a tela de login, segurança e perfis.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Entrar no dashboard e apresentar os atalhos principais.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Demonstrar a ficha de um membro, incluindo dados, documentos e responsáveis.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Mostrar pontuação, ranking, agenda e atividades.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Finalizar explicando os relatórios, permissões e benefícios para o clube.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GSF Clubes - Planejamento do Sistema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